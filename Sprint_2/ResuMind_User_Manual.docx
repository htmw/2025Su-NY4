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5CAD" w14:textId="77777777" w:rsidR="008A2282" w:rsidRDefault="00000000" w:rsidP="00676657">
      <w:pPr>
        <w:pStyle w:val="Title"/>
        <w:jc w:val="center"/>
      </w:pPr>
      <w:r>
        <w:t>ResuMind User Manual</w:t>
      </w:r>
    </w:p>
    <w:p w14:paraId="1F8AFEAD" w14:textId="66AFEE0D" w:rsidR="008A2282" w:rsidRDefault="00000000">
      <w:r>
        <w:t xml:space="preserve">Developed by: Team </w:t>
      </w:r>
      <w:r w:rsidR="0024096D">
        <w:t>NY4</w:t>
      </w:r>
    </w:p>
    <w:p w14:paraId="3258F34A" w14:textId="77777777" w:rsidR="008A2282" w:rsidRDefault="00000000">
      <w:pPr>
        <w:pStyle w:val="Heading1"/>
      </w:pPr>
      <w:r>
        <w:t>Table of Contents</w:t>
      </w:r>
    </w:p>
    <w:p w14:paraId="197A1974" w14:textId="3AB8C61B" w:rsidR="008A2282" w:rsidRDefault="00000000">
      <w:pPr>
        <w:pStyle w:val="ListNumber"/>
      </w:pPr>
      <w:r>
        <w:t>Overview</w:t>
      </w:r>
    </w:p>
    <w:p w14:paraId="7C2F3A20" w14:textId="309403F8" w:rsidR="008A2282" w:rsidRDefault="00000000">
      <w:pPr>
        <w:pStyle w:val="ListNumber"/>
      </w:pPr>
      <w:r>
        <w:t>System Requirements</w:t>
      </w:r>
    </w:p>
    <w:p w14:paraId="3AD5C64D" w14:textId="39691F81" w:rsidR="008A2282" w:rsidRDefault="00000000">
      <w:pPr>
        <w:pStyle w:val="ListNumber"/>
      </w:pPr>
      <w:r>
        <w:t>Getting Started</w:t>
      </w:r>
    </w:p>
    <w:p w14:paraId="3625485F" w14:textId="10EA6C9C" w:rsidR="008A2282" w:rsidRDefault="00000000">
      <w:pPr>
        <w:pStyle w:val="ListNumber"/>
      </w:pPr>
      <w:r>
        <w:t>Uploading Your Resume</w:t>
      </w:r>
    </w:p>
    <w:p w14:paraId="4F563A87" w14:textId="0C5560DC" w:rsidR="008A2282" w:rsidRDefault="00000000">
      <w:pPr>
        <w:pStyle w:val="ListNumber"/>
      </w:pPr>
      <w:r>
        <w:t>Job Matching Interface</w:t>
      </w:r>
    </w:p>
    <w:p w14:paraId="3A103AF7" w14:textId="427196A3" w:rsidR="008A2282" w:rsidRDefault="00000000">
      <w:pPr>
        <w:pStyle w:val="ListNumber"/>
      </w:pPr>
      <w:r>
        <w:t>Viewing Matched Jobs</w:t>
      </w:r>
    </w:p>
    <w:p w14:paraId="1BB2DB1E" w14:textId="1AACC655" w:rsidR="008A2282" w:rsidRDefault="00000000">
      <w:pPr>
        <w:pStyle w:val="ListNumber"/>
      </w:pPr>
      <w:r>
        <w:t>Searching Within Matches</w:t>
      </w:r>
    </w:p>
    <w:p w14:paraId="378CC905" w14:textId="7141598E" w:rsidR="008A2282" w:rsidRDefault="00000000">
      <w:pPr>
        <w:pStyle w:val="ListNumber"/>
      </w:pPr>
      <w:r>
        <w:t>FAQs</w:t>
      </w:r>
    </w:p>
    <w:p w14:paraId="1587F729" w14:textId="77777777" w:rsidR="008A2282" w:rsidRDefault="00000000">
      <w:pPr>
        <w:pStyle w:val="Heading1"/>
      </w:pPr>
      <w:r>
        <w:t>1. Overview</w:t>
      </w:r>
    </w:p>
    <w:p w14:paraId="1C219DB6" w14:textId="77777777" w:rsidR="008A2282" w:rsidRDefault="00000000">
      <w:r>
        <w:t>ResuMind is an AI-powered job assistant designed to simplify your job search. It analyzes your resume using Natural Language Processing (NLP) to recommend job listings tailored to your skills and career goals. Swipe-based functionality makes discovering relevant jobs fast, fun, and intuitive.</w:t>
      </w:r>
    </w:p>
    <w:p w14:paraId="50AC2356" w14:textId="77777777" w:rsidR="008A2282" w:rsidRDefault="00000000">
      <w:pPr>
        <w:pStyle w:val="Heading1"/>
      </w:pPr>
      <w:r>
        <w:t>2. System Requirements</w:t>
      </w:r>
    </w:p>
    <w:p w14:paraId="76D47A5F" w14:textId="77777777" w:rsidR="008A2282" w:rsidRDefault="00000000">
      <w:r>
        <w:t>- Modern web browser (Chrome, Firefox, Safari, or Edge)</w:t>
      </w:r>
      <w:r>
        <w:br/>
        <w:t>- Internet connection</w:t>
      </w:r>
      <w:r>
        <w:br/>
        <w:t>- Resume in .pdf, .doc, or .docx format</w:t>
      </w:r>
    </w:p>
    <w:p w14:paraId="50679070" w14:textId="77777777" w:rsidR="008A2282" w:rsidRDefault="00000000">
      <w:pPr>
        <w:pStyle w:val="Heading1"/>
      </w:pPr>
      <w:r>
        <w:t>3. Getting Started</w:t>
      </w:r>
    </w:p>
    <w:p w14:paraId="301CF12E" w14:textId="77777777" w:rsidR="008A2282" w:rsidRDefault="00000000">
      <w:r>
        <w:t>1. Open the ResuMind application in your web browser.</w:t>
      </w:r>
      <w:r>
        <w:br/>
        <w:t>2. The homepage provides a brief introduction and mission of ResuMind.</w:t>
      </w:r>
      <w:r>
        <w:br/>
        <w:t>3. Navigate using the top navigation bar:</w:t>
      </w:r>
      <w:r>
        <w:br/>
        <w:t xml:space="preserve">   - Home: Introduction and upload portal.</w:t>
      </w:r>
      <w:r>
        <w:br/>
        <w:t xml:space="preserve">   - Search: Swipe through personalized job listings.</w:t>
      </w:r>
      <w:r>
        <w:br/>
        <w:t xml:space="preserve">   - Matches: View your matched jobs.</w:t>
      </w:r>
    </w:p>
    <w:p w14:paraId="615D390A" w14:textId="77777777" w:rsidR="008A2282" w:rsidRDefault="00000000">
      <w:pPr>
        <w:pStyle w:val="Heading1"/>
      </w:pPr>
      <w:r>
        <w:t>4. Uploading Your Resume</w:t>
      </w:r>
    </w:p>
    <w:p w14:paraId="506231D6" w14:textId="77777777" w:rsidR="008A2282" w:rsidRDefault="00000000">
      <w:r>
        <w:t>1. On the homepage, scroll down to the Your Profile section.</w:t>
      </w:r>
      <w:r>
        <w:br/>
        <w:t>2. Click the Upload Resume button.</w:t>
      </w:r>
      <w:r>
        <w:br/>
        <w:t>3. Choose a .pdf, .doc, or .docx file from your computer.</w:t>
      </w:r>
      <w:r>
        <w:br/>
      </w:r>
      <w:r>
        <w:lastRenderedPageBreak/>
        <w:t>4. Your resume will be uploaded and analyzed instantly.</w:t>
      </w:r>
      <w:r>
        <w:br/>
        <w:t>5. Upon success, your resume is processed and linked to your user session (saved in local storage).</w:t>
      </w:r>
    </w:p>
    <w:p w14:paraId="621ECC96" w14:textId="77777777" w:rsidR="008A2282" w:rsidRDefault="00000000">
      <w:pPr>
        <w:pStyle w:val="Heading1"/>
      </w:pPr>
      <w:r>
        <w:t>5. Job Matching Interface</w:t>
      </w:r>
    </w:p>
    <w:p w14:paraId="529B7B45" w14:textId="77777777" w:rsidR="008A2282" w:rsidRDefault="00000000">
      <w:r>
        <w:t>1. Navigate to the Search page using the top navigation bar.</w:t>
      </w:r>
      <w:r>
        <w:br/>
        <w:t>2. You’ll see a deck of job cards one at a time.</w:t>
      </w:r>
      <w:r>
        <w:br/>
        <w:t>3. Each card displays:</w:t>
      </w:r>
      <w:r>
        <w:br/>
        <w:t xml:space="preserve">   - Job Title</w:t>
      </w:r>
      <w:r>
        <w:br/>
        <w:t xml:space="preserve">   - Brief Description</w:t>
      </w:r>
      <w:r>
        <w:br/>
        <w:t>4. You can interact in two ways:</w:t>
      </w:r>
      <w:r>
        <w:br/>
        <w:t xml:space="preserve">   - Swipe Right (Match): Marks interest in the job.</w:t>
      </w:r>
      <w:r>
        <w:br/>
        <w:t xml:space="preserve">   - Swipe Left (Reject): Removes the job from your deck.</w:t>
      </w:r>
      <w:r>
        <w:br/>
        <w:t>5. Alternatively, use the thumbs-up or thumbs-down buttons below the card.</w:t>
      </w:r>
    </w:p>
    <w:p w14:paraId="31D4EBAC" w14:textId="77777777" w:rsidR="008A2282" w:rsidRDefault="00000000">
      <w:pPr>
        <w:pStyle w:val="Heading1"/>
      </w:pPr>
      <w:r>
        <w:t>6. Viewing Matched Jobs</w:t>
      </w:r>
    </w:p>
    <w:p w14:paraId="5061E4A6" w14:textId="77777777" w:rsidR="008A2282" w:rsidRDefault="00000000">
      <w:r>
        <w:t>1. Go to the Matches page.</w:t>
      </w:r>
      <w:r>
        <w:br/>
        <w:t>2. Here, you'll see a list of jobs you swiped right on.</w:t>
      </w:r>
      <w:r>
        <w:br/>
        <w:t>3. Each job includes:</w:t>
      </w:r>
      <w:r>
        <w:br/>
        <w:t xml:space="preserve">   - Job Title</w:t>
      </w:r>
      <w:r>
        <w:br/>
        <w:t xml:space="preserve">   - Match Score (default: 90% or provided by AI)</w:t>
      </w:r>
      <w:r>
        <w:br/>
        <w:t xml:space="preserve">   - Response Likelihood (default: High)</w:t>
      </w:r>
      <w:r>
        <w:br/>
        <w:t>4. Click the Apply Now button to proceed to the job’s application site (external link or future implementation).</w:t>
      </w:r>
    </w:p>
    <w:p w14:paraId="568D92DD" w14:textId="77777777" w:rsidR="008A2282" w:rsidRDefault="00000000">
      <w:pPr>
        <w:pStyle w:val="Heading1"/>
      </w:pPr>
      <w:r>
        <w:t>7. Searching Within Matches</w:t>
      </w:r>
    </w:p>
    <w:p w14:paraId="10480AF8" w14:textId="77777777" w:rsidR="008A2282" w:rsidRDefault="00000000">
      <w:r>
        <w:t>1. At the top of the Matches page is a Search Bar.</w:t>
      </w:r>
      <w:r>
        <w:br/>
        <w:t>2. Enter keywords to filter matched jobs by title.</w:t>
      </w:r>
      <w:r>
        <w:br/>
        <w:t>3. The list will dynamically update based on your input.</w:t>
      </w:r>
    </w:p>
    <w:p w14:paraId="36D9880A" w14:textId="77777777" w:rsidR="008A2282" w:rsidRDefault="00000000">
      <w:pPr>
        <w:pStyle w:val="Heading1"/>
      </w:pPr>
      <w:r>
        <w:t>8. FAQs</w:t>
      </w:r>
    </w:p>
    <w:p w14:paraId="5244A719" w14:textId="77777777" w:rsidR="008A2282" w:rsidRDefault="00000000">
      <w:r>
        <w:t>Q: What formats are supported for resume upload?</w:t>
      </w:r>
      <w:r>
        <w:br/>
        <w:t>A: .pdf, .doc, and .docx.</w:t>
      </w:r>
    </w:p>
    <w:p w14:paraId="2ECB3E27" w14:textId="77777777" w:rsidR="008A2282" w:rsidRDefault="00000000">
      <w:r>
        <w:t>Q: Can I re-upload a new resume?</w:t>
      </w:r>
      <w:r>
        <w:br/>
        <w:t>A: Yes. Uploading a new resume will overwrite your previous session and refresh recommendations.</w:t>
      </w:r>
    </w:p>
    <w:p w14:paraId="461C305D" w14:textId="77777777" w:rsidR="008A2282" w:rsidRDefault="00000000">
      <w:r>
        <w:t>Q: Where are matches saved?</w:t>
      </w:r>
      <w:r>
        <w:br/>
        <w:t>A: Matched jobs are saved locally in your browser’s storage.</w:t>
      </w:r>
    </w:p>
    <w:p w14:paraId="3D296529" w14:textId="384AE191" w:rsidR="008A2282" w:rsidRDefault="00000000">
      <w:r>
        <w:lastRenderedPageBreak/>
        <w:t>Q: What happens if I refresh the page?</w:t>
      </w:r>
      <w:r>
        <w:br/>
        <w:t>A: Your matched jobs and resume ID are preserved using local storage.</w:t>
      </w:r>
    </w:p>
    <w:sectPr w:rsidR="008A2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685012">
    <w:abstractNumId w:val="8"/>
  </w:num>
  <w:num w:numId="2" w16cid:durableId="47149795">
    <w:abstractNumId w:val="6"/>
  </w:num>
  <w:num w:numId="3" w16cid:durableId="2125028469">
    <w:abstractNumId w:val="5"/>
  </w:num>
  <w:num w:numId="4" w16cid:durableId="572353401">
    <w:abstractNumId w:val="4"/>
  </w:num>
  <w:num w:numId="5" w16cid:durableId="1259825696">
    <w:abstractNumId w:val="7"/>
  </w:num>
  <w:num w:numId="6" w16cid:durableId="6250224">
    <w:abstractNumId w:val="3"/>
  </w:num>
  <w:num w:numId="7" w16cid:durableId="722290743">
    <w:abstractNumId w:val="2"/>
  </w:num>
  <w:num w:numId="8" w16cid:durableId="439882816">
    <w:abstractNumId w:val="1"/>
  </w:num>
  <w:num w:numId="9" w16cid:durableId="170926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98F"/>
    <w:rsid w:val="0024096D"/>
    <w:rsid w:val="0029639D"/>
    <w:rsid w:val="00326F90"/>
    <w:rsid w:val="00611ABA"/>
    <w:rsid w:val="00676657"/>
    <w:rsid w:val="008A22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F5332"/>
  <w14:defaultImageDpi w14:val="300"/>
  <w15:docId w15:val="{76987B38-C7B3-5948-AE75-A529BB84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Lantz, Mr. Eric Matthew</cp:lastModifiedBy>
  <cp:revision>4</cp:revision>
  <dcterms:created xsi:type="dcterms:W3CDTF">2013-12-23T23:15:00Z</dcterms:created>
  <dcterms:modified xsi:type="dcterms:W3CDTF">2025-08-15T11:59:00Z</dcterms:modified>
  <cp:category/>
</cp:coreProperties>
</file>